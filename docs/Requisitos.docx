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funcionales - Sistema Hospitalario</w:t>
      </w:r>
    </w:p>
    <w:p>
      <w:r>
        <w:t>Documento inicial. Pendiente de completar por 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